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8C603" w14:textId="77777777" w:rsidR="002D0EF8" w:rsidRDefault="00000000">
      <w:pPr>
        <w:spacing w:after="0"/>
        <w:jc w:val="center"/>
      </w:pPr>
      <w:r>
        <w:rPr>
          <w:rFonts w:ascii="Aptos Display" w:hAnsi="Aptos Display"/>
          <w:b/>
          <w:color w:val="16365C"/>
          <w:sz w:val="44"/>
        </w:rPr>
        <w:t>REFERENCIAL DE RESPOSTAS</w:t>
      </w:r>
    </w:p>
    <w:p w14:paraId="1E11626B" w14:textId="77777777" w:rsidR="002D0EF8" w:rsidRDefault="00000000">
      <w:pPr>
        <w:spacing w:after="80"/>
        <w:jc w:val="center"/>
      </w:pPr>
      <w:r>
        <w:rPr>
          <w:b/>
          <w:sz w:val="27"/>
        </w:rPr>
        <w:t>Atividade Prática — Programação Orientada a Objetos</w:t>
      </w:r>
    </w:p>
    <w:p w14:paraId="1BF96A21" w14:textId="77777777" w:rsidR="002D0EF8" w:rsidRDefault="00000000">
      <w:pPr>
        <w:spacing w:after="160"/>
        <w:jc w:val="center"/>
      </w:pPr>
      <w:r>
        <w:rPr>
          <w:i/>
          <w:sz w:val="22"/>
        </w:rPr>
        <w:t>Sistema de Academia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2D0EF8" w14:paraId="435D40E3" w14:textId="77777777">
        <w:tc>
          <w:tcPr>
            <w:tcW w:w="10368" w:type="dxa"/>
            <w:shd w:val="clear" w:color="auto" w:fill="D9EAF7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A6943DD" w14:textId="77777777" w:rsidR="002D0EF8" w:rsidRDefault="00000000">
            <w:pPr>
              <w:spacing w:after="0"/>
            </w:pPr>
            <w:r>
              <w:rPr>
                <w:b/>
                <w:color w:val="1F4E79"/>
              </w:rPr>
              <w:t>Importante</w:t>
            </w:r>
            <w:r>
              <w:rPr>
                <w:b/>
                <w:color w:val="1F4E79"/>
              </w:rPr>
              <w:br/>
            </w:r>
            <w:r>
              <w:t>Este documento apresenta uma solução de referência. Outras implementações podem ser aceitas quando respeitarem o cenário, utilizarem exatamente as três classes propostas e não criarem atributos cujo tipo seja outra classe.</w:t>
            </w:r>
          </w:p>
        </w:tc>
      </w:tr>
      <w:tr w:rsidR="002D0EF8" w14:paraId="6E1FB5C5" w14:textId="77777777">
        <w:tc>
          <w:tcPr>
            <w:tcW w:w="10368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28DE" w14:textId="77777777" w:rsidR="002D0EF8" w:rsidRDefault="00000000">
            <w:pPr>
              <w:spacing w:after="0"/>
            </w:pPr>
            <w:r>
              <w:rPr>
                <w:b/>
                <w:color w:val="1F4E79"/>
              </w:rPr>
              <w:t>Critério geral de correção</w:t>
            </w:r>
            <w:r>
              <w:rPr>
                <w:b/>
                <w:color w:val="1F4E79"/>
              </w:rPr>
              <w:br/>
            </w:r>
            <w:r>
              <w:t>Valorize a coerência entre atributos, métodos e mudanças de estado. Os métodos devem alterar corretamente os atributos booleanos e a alteração do valor do plano deve respeitar a regra definida.</w:t>
            </w:r>
          </w:p>
        </w:tc>
      </w:tr>
    </w:tbl>
    <w:p w14:paraId="518D40C6" w14:textId="77777777" w:rsidR="002D0EF8" w:rsidRDefault="00000000">
      <w:pPr>
        <w:spacing w:before="160" w:after="80"/>
      </w:pPr>
      <w:r>
        <w:rPr>
          <w:rFonts w:ascii="Aptos Display" w:hAnsi="Aptos Display"/>
          <w:b/>
          <w:color w:val="1F4E79"/>
          <w:sz w:val="30"/>
        </w:rPr>
        <w:t>Classe 1 — Aluno</w:t>
      </w:r>
    </w:p>
    <w:p w14:paraId="32FACFA9" w14:textId="77777777" w:rsidR="002D0EF8" w:rsidRDefault="00000000">
      <w:r>
        <w:t>A classe Aluno representa uma pessoa matriculada na academia. Seu estado de atividade é controlado pelo atributo ativo.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D0EF8" w14:paraId="304D5B37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5AFD572A" w14:textId="77777777" w:rsidR="002D0EF8" w:rsidRDefault="00000000">
            <w:r>
              <w:rPr>
                <w:b/>
              </w:rPr>
              <w:t>Atributos</w:t>
            </w:r>
          </w:p>
        </w:tc>
        <w:tc>
          <w:tcPr>
            <w:tcW w:w="5184" w:type="dxa"/>
            <w:shd w:val="clear" w:color="auto" w:fill="D9EAF7"/>
          </w:tcPr>
          <w:p w14:paraId="4405DF1E" w14:textId="77777777" w:rsidR="002D0EF8" w:rsidRDefault="00000000">
            <w:r>
              <w:rPr>
                <w:b/>
              </w:rPr>
              <w:t>Métodos</w:t>
            </w:r>
          </w:p>
        </w:tc>
      </w:tr>
      <w:tr w:rsidR="002D0EF8" w14:paraId="190C7CE0" w14:textId="77777777">
        <w:trPr>
          <w:jc w:val="center"/>
        </w:trPr>
        <w:tc>
          <w:tcPr>
            <w:tcW w:w="5184" w:type="dxa"/>
          </w:tcPr>
          <w:p w14:paraId="22B1143D" w14:textId="77777777" w:rsidR="002D0EF8" w:rsidRDefault="00000000">
            <w:r>
              <w:t>nome : String</w:t>
            </w:r>
          </w:p>
        </w:tc>
        <w:tc>
          <w:tcPr>
            <w:tcW w:w="5184" w:type="dxa"/>
          </w:tcPr>
          <w:p w14:paraId="7E623808" w14:textId="77777777" w:rsidR="002D0EF8" w:rsidRDefault="00000000">
            <w:r>
              <w:t>ativar() : void</w:t>
            </w:r>
          </w:p>
        </w:tc>
      </w:tr>
      <w:tr w:rsidR="002D0EF8" w14:paraId="13D0B684" w14:textId="77777777">
        <w:trPr>
          <w:jc w:val="center"/>
        </w:trPr>
        <w:tc>
          <w:tcPr>
            <w:tcW w:w="5184" w:type="dxa"/>
          </w:tcPr>
          <w:p w14:paraId="0F1F5B7E" w14:textId="77777777" w:rsidR="002D0EF8" w:rsidRDefault="00000000">
            <w:r>
              <w:t>matricula : String</w:t>
            </w:r>
          </w:p>
        </w:tc>
        <w:tc>
          <w:tcPr>
            <w:tcW w:w="5184" w:type="dxa"/>
          </w:tcPr>
          <w:p w14:paraId="4105BA81" w14:textId="77777777" w:rsidR="002D0EF8" w:rsidRDefault="00000000">
            <w:r>
              <w:t>desativar() : void</w:t>
            </w:r>
          </w:p>
        </w:tc>
      </w:tr>
      <w:tr w:rsidR="002D0EF8" w14:paraId="539F038A" w14:textId="77777777">
        <w:trPr>
          <w:jc w:val="center"/>
        </w:trPr>
        <w:tc>
          <w:tcPr>
            <w:tcW w:w="5184" w:type="dxa"/>
          </w:tcPr>
          <w:p w14:paraId="48F69CA7" w14:textId="77777777" w:rsidR="002D0EF8" w:rsidRDefault="00000000">
            <w:r>
              <w:t>idade : int</w:t>
            </w:r>
          </w:p>
        </w:tc>
        <w:tc>
          <w:tcPr>
            <w:tcW w:w="5184" w:type="dxa"/>
          </w:tcPr>
          <w:p w14:paraId="37E47D13" w14:textId="77777777" w:rsidR="002D0EF8" w:rsidRDefault="00000000">
            <w:r>
              <w:t>exibirDados() : void</w:t>
            </w:r>
          </w:p>
        </w:tc>
      </w:tr>
      <w:tr w:rsidR="002D0EF8" w14:paraId="624604D1" w14:textId="77777777">
        <w:trPr>
          <w:jc w:val="center"/>
        </w:trPr>
        <w:tc>
          <w:tcPr>
            <w:tcW w:w="5184" w:type="dxa"/>
          </w:tcPr>
          <w:p w14:paraId="1657A378" w14:textId="77777777" w:rsidR="002D0EF8" w:rsidRDefault="00000000">
            <w:r>
              <w:t>ativo : boolean</w:t>
            </w:r>
          </w:p>
        </w:tc>
        <w:tc>
          <w:tcPr>
            <w:tcW w:w="5184" w:type="dxa"/>
          </w:tcPr>
          <w:p w14:paraId="3B27005F" w14:textId="77777777" w:rsidR="002D0EF8" w:rsidRDefault="002D0EF8"/>
        </w:tc>
      </w:tr>
    </w:tbl>
    <w:p w14:paraId="3333AAA1" w14:textId="77777777" w:rsidR="002D0EF8" w:rsidRDefault="00000000">
      <w:r>
        <w:t>Mudança de estado esperada: ativar() define ativo = true; desativar() define ativo = false.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D0EF8" w14:paraId="236EABEA" w14:textId="77777777">
        <w:trPr>
          <w:jc w:val="center"/>
        </w:trPr>
        <w:tc>
          <w:tcPr>
            <w:tcW w:w="10368" w:type="dxa"/>
            <w:shd w:val="clear" w:color="auto" w:fill="F3F3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25C11F" w14:textId="77777777" w:rsidR="002D0EF8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public class Aluno {</w:t>
            </w:r>
            <w:r>
              <w:rPr>
                <w:rFonts w:ascii="Consolas" w:hAnsi="Consolas"/>
                <w:sz w:val="16"/>
              </w:rPr>
              <w:br/>
              <w:t xml:space="preserve">    public String nome;</w:t>
            </w:r>
            <w:r>
              <w:rPr>
                <w:rFonts w:ascii="Consolas" w:hAnsi="Consolas"/>
                <w:sz w:val="16"/>
              </w:rPr>
              <w:br/>
              <w:t xml:space="preserve">    public String matricula;</w:t>
            </w:r>
            <w:r>
              <w:rPr>
                <w:rFonts w:ascii="Consolas" w:hAnsi="Consolas"/>
                <w:sz w:val="16"/>
              </w:rPr>
              <w:br/>
              <w:t xml:space="preserve">    public int idade;</w:t>
            </w:r>
            <w:r>
              <w:rPr>
                <w:rFonts w:ascii="Consolas" w:hAnsi="Consolas"/>
                <w:sz w:val="16"/>
              </w:rPr>
              <w:br/>
              <w:t xml:space="preserve">    public boolean ativo;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public void ativar() {</w:t>
            </w:r>
            <w:r>
              <w:rPr>
                <w:rFonts w:ascii="Consolas" w:hAnsi="Consolas"/>
                <w:sz w:val="16"/>
              </w:rPr>
              <w:br/>
              <w:t xml:space="preserve">        ativo = true;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public void desativar() {</w:t>
            </w:r>
            <w:r>
              <w:rPr>
                <w:rFonts w:ascii="Consolas" w:hAnsi="Consolas"/>
                <w:sz w:val="16"/>
              </w:rPr>
              <w:br/>
              <w:t xml:space="preserve">        ativo = false;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public void exibirDados() {</w:t>
            </w:r>
            <w:r>
              <w:rPr>
                <w:rFonts w:ascii="Consolas" w:hAnsi="Consolas"/>
                <w:sz w:val="16"/>
              </w:rPr>
              <w:br/>
              <w:t xml:space="preserve">        System.out.println("Nome: " + nome);</w:t>
            </w:r>
            <w:r>
              <w:rPr>
                <w:rFonts w:ascii="Consolas" w:hAnsi="Consolas"/>
                <w:sz w:val="16"/>
              </w:rPr>
              <w:br/>
              <w:t xml:space="preserve">        System.out.println("Matrícula: " + matricula);</w:t>
            </w:r>
            <w:r>
              <w:rPr>
                <w:rFonts w:ascii="Consolas" w:hAnsi="Consolas"/>
                <w:sz w:val="16"/>
              </w:rPr>
              <w:br/>
              <w:t xml:space="preserve">        System.out.println("Idade: " + idade);</w:t>
            </w:r>
            <w:r>
              <w:rPr>
                <w:rFonts w:ascii="Consolas" w:hAnsi="Consolas"/>
                <w:sz w:val="16"/>
              </w:rPr>
              <w:br/>
              <w:t xml:space="preserve">        System.out.println("Ativo: " + ativo);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67C5E7D4" w14:textId="77777777" w:rsidR="002D0EF8" w:rsidRDefault="00000000">
      <w:pPr>
        <w:spacing w:before="160" w:after="80"/>
      </w:pPr>
      <w:r>
        <w:rPr>
          <w:rFonts w:ascii="Aptos Display" w:hAnsi="Aptos Display"/>
          <w:b/>
          <w:color w:val="1F4E79"/>
          <w:sz w:val="30"/>
        </w:rPr>
        <w:t>Classe 2 — Plano</w:t>
      </w:r>
    </w:p>
    <w:p w14:paraId="2E5B9638" w14:textId="77777777" w:rsidR="002D0EF8" w:rsidRDefault="00000000">
      <w:r>
        <w:t>A classe Plano representa uma modalidade oferecida pela academia. O valor mensal somente pode ser alterado quando o novo valor informado for maior que zero.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2D0EF8" w14:paraId="455AB655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0A9EB2E5" w14:textId="77777777" w:rsidR="002D0EF8" w:rsidRDefault="00000000">
            <w:r>
              <w:rPr>
                <w:b/>
              </w:rPr>
              <w:t>Atributos</w:t>
            </w:r>
          </w:p>
        </w:tc>
        <w:tc>
          <w:tcPr>
            <w:tcW w:w="5184" w:type="dxa"/>
            <w:shd w:val="clear" w:color="auto" w:fill="D9EAF7"/>
          </w:tcPr>
          <w:p w14:paraId="0541B8C9" w14:textId="77777777" w:rsidR="002D0EF8" w:rsidRDefault="00000000">
            <w:r>
              <w:rPr>
                <w:b/>
              </w:rPr>
              <w:t>Métodos</w:t>
            </w:r>
          </w:p>
        </w:tc>
      </w:tr>
      <w:tr w:rsidR="002D0EF8" w14:paraId="09EC481F" w14:textId="77777777">
        <w:trPr>
          <w:jc w:val="center"/>
        </w:trPr>
        <w:tc>
          <w:tcPr>
            <w:tcW w:w="5184" w:type="dxa"/>
          </w:tcPr>
          <w:p w14:paraId="4411C760" w14:textId="77777777" w:rsidR="002D0EF8" w:rsidRDefault="00000000">
            <w:r>
              <w:t>nome : String</w:t>
            </w:r>
          </w:p>
        </w:tc>
        <w:tc>
          <w:tcPr>
            <w:tcW w:w="5184" w:type="dxa"/>
          </w:tcPr>
          <w:p w14:paraId="791A884F" w14:textId="77777777" w:rsidR="002D0EF8" w:rsidRDefault="00000000">
            <w:r>
              <w:t>alterarValor(novoValor : double) : void</w:t>
            </w:r>
          </w:p>
        </w:tc>
      </w:tr>
      <w:tr w:rsidR="002D0EF8" w14:paraId="378B4AD6" w14:textId="77777777">
        <w:trPr>
          <w:jc w:val="center"/>
        </w:trPr>
        <w:tc>
          <w:tcPr>
            <w:tcW w:w="5184" w:type="dxa"/>
          </w:tcPr>
          <w:p w14:paraId="489785D5" w14:textId="77777777" w:rsidR="002D0EF8" w:rsidRDefault="00000000">
            <w:r>
              <w:t>valorMensal : double</w:t>
            </w:r>
          </w:p>
        </w:tc>
        <w:tc>
          <w:tcPr>
            <w:tcW w:w="5184" w:type="dxa"/>
          </w:tcPr>
          <w:p w14:paraId="77F61B89" w14:textId="77777777" w:rsidR="002D0EF8" w:rsidRDefault="00000000">
            <w:r>
              <w:t>indisponibilizar() : void</w:t>
            </w:r>
          </w:p>
        </w:tc>
      </w:tr>
      <w:tr w:rsidR="002D0EF8" w14:paraId="7B0F1F81" w14:textId="77777777">
        <w:trPr>
          <w:jc w:val="center"/>
        </w:trPr>
        <w:tc>
          <w:tcPr>
            <w:tcW w:w="5184" w:type="dxa"/>
          </w:tcPr>
          <w:p w14:paraId="75C2B527" w14:textId="77777777" w:rsidR="002D0EF8" w:rsidRDefault="00000000">
            <w:r>
              <w:lastRenderedPageBreak/>
              <w:t>duracaoMeses : int</w:t>
            </w:r>
          </w:p>
        </w:tc>
        <w:tc>
          <w:tcPr>
            <w:tcW w:w="5184" w:type="dxa"/>
          </w:tcPr>
          <w:p w14:paraId="49AC88F6" w14:textId="77777777" w:rsidR="002D0EF8" w:rsidRDefault="00000000">
            <w:r>
              <w:t>disponibilizar() : void</w:t>
            </w:r>
          </w:p>
        </w:tc>
      </w:tr>
      <w:tr w:rsidR="002D0EF8" w14:paraId="4FC04030" w14:textId="77777777">
        <w:trPr>
          <w:jc w:val="center"/>
        </w:trPr>
        <w:tc>
          <w:tcPr>
            <w:tcW w:w="5184" w:type="dxa"/>
          </w:tcPr>
          <w:p w14:paraId="0E388569" w14:textId="77777777" w:rsidR="002D0EF8" w:rsidRDefault="00000000">
            <w:r>
              <w:t>disponivel : boolean</w:t>
            </w:r>
          </w:p>
        </w:tc>
        <w:tc>
          <w:tcPr>
            <w:tcW w:w="5184" w:type="dxa"/>
          </w:tcPr>
          <w:p w14:paraId="2962D634" w14:textId="77777777" w:rsidR="002D0EF8" w:rsidRDefault="00000000">
            <w:r>
              <w:t>exibirDados() : void</w:t>
            </w:r>
          </w:p>
        </w:tc>
      </w:tr>
    </w:tbl>
    <w:p w14:paraId="1D6B4D3A" w14:textId="77777777" w:rsidR="002D0EF8" w:rsidRDefault="00000000">
      <w:r>
        <w:t>Regra esperada: alterarValor() só modifica valorMensal quando novoValor &gt; 0. disponibilizar() define disponivel = true; indisponibilizar() define disponivel = false.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D0EF8" w14:paraId="65C5D3C6" w14:textId="77777777">
        <w:trPr>
          <w:jc w:val="center"/>
        </w:trPr>
        <w:tc>
          <w:tcPr>
            <w:tcW w:w="10368" w:type="dxa"/>
            <w:shd w:val="clear" w:color="auto" w:fill="F3F3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7E711A" w14:textId="77777777" w:rsidR="002D0EF8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public class Plano {</w:t>
            </w:r>
            <w:r>
              <w:rPr>
                <w:rFonts w:ascii="Consolas" w:hAnsi="Consolas"/>
                <w:sz w:val="16"/>
              </w:rPr>
              <w:br/>
              <w:t xml:space="preserve">    public String nome;</w:t>
            </w:r>
            <w:r>
              <w:rPr>
                <w:rFonts w:ascii="Consolas" w:hAnsi="Consolas"/>
                <w:sz w:val="16"/>
              </w:rPr>
              <w:br/>
              <w:t xml:space="preserve">    public double valorMensal;</w:t>
            </w:r>
            <w:r>
              <w:rPr>
                <w:rFonts w:ascii="Consolas" w:hAnsi="Consolas"/>
                <w:sz w:val="16"/>
              </w:rPr>
              <w:br/>
              <w:t xml:space="preserve">    public int duracaoMeses;</w:t>
            </w:r>
            <w:r>
              <w:rPr>
                <w:rFonts w:ascii="Consolas" w:hAnsi="Consolas"/>
                <w:sz w:val="16"/>
              </w:rPr>
              <w:br/>
              <w:t xml:space="preserve">    public boolean disponivel;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public void alterarValor(double novoValor) {</w:t>
            </w:r>
            <w:r>
              <w:rPr>
                <w:rFonts w:ascii="Consolas" w:hAnsi="Consolas"/>
                <w:sz w:val="16"/>
              </w:rPr>
              <w:br/>
              <w:t xml:space="preserve">        if (novoValor &gt; 0) {</w:t>
            </w:r>
            <w:r>
              <w:rPr>
                <w:rFonts w:ascii="Consolas" w:hAnsi="Consolas"/>
                <w:sz w:val="16"/>
              </w:rPr>
              <w:br/>
              <w:t xml:space="preserve">            valorMensal = novoValor;</w:t>
            </w:r>
            <w:r>
              <w:rPr>
                <w:rFonts w:ascii="Consolas" w:hAnsi="Consolas"/>
                <w:sz w:val="16"/>
              </w:rPr>
              <w:br/>
              <w:t xml:space="preserve">        } else {</w:t>
            </w:r>
            <w:r>
              <w:rPr>
                <w:rFonts w:ascii="Consolas" w:hAnsi="Consolas"/>
                <w:sz w:val="16"/>
              </w:rPr>
              <w:br/>
              <w:t xml:space="preserve">            System.out.println("Valor inválido.");</w:t>
            </w:r>
            <w:r>
              <w:rPr>
                <w:rFonts w:ascii="Consolas" w:hAnsi="Consolas"/>
                <w:sz w:val="16"/>
              </w:rPr>
              <w:br/>
              <w:t xml:space="preserve">        }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public void indisponibilizar() {</w:t>
            </w:r>
            <w:r>
              <w:rPr>
                <w:rFonts w:ascii="Consolas" w:hAnsi="Consolas"/>
                <w:sz w:val="16"/>
              </w:rPr>
              <w:br/>
              <w:t xml:space="preserve">        disponivel = false;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public void disponibilizar() {</w:t>
            </w:r>
            <w:r>
              <w:rPr>
                <w:rFonts w:ascii="Consolas" w:hAnsi="Consolas"/>
                <w:sz w:val="16"/>
              </w:rPr>
              <w:br/>
              <w:t xml:space="preserve">        disponivel = true;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public void exibirDados() {</w:t>
            </w:r>
            <w:r>
              <w:rPr>
                <w:rFonts w:ascii="Consolas" w:hAnsi="Consolas"/>
                <w:sz w:val="16"/>
              </w:rPr>
              <w:br/>
              <w:t xml:space="preserve">        System.out.println("Plano: " + nome);</w:t>
            </w:r>
            <w:r>
              <w:rPr>
                <w:rFonts w:ascii="Consolas" w:hAnsi="Consolas"/>
                <w:sz w:val="16"/>
              </w:rPr>
              <w:br/>
              <w:t xml:space="preserve">        System.out.println("Valor mensal: R$ " + valorMensal);</w:t>
            </w:r>
            <w:r>
              <w:rPr>
                <w:rFonts w:ascii="Consolas" w:hAnsi="Consolas"/>
                <w:sz w:val="16"/>
              </w:rPr>
              <w:br/>
              <w:t xml:space="preserve">        System.out.println("Duração: " + duracaoMeses + " meses");</w:t>
            </w:r>
            <w:r>
              <w:rPr>
                <w:rFonts w:ascii="Consolas" w:hAnsi="Consolas"/>
                <w:sz w:val="16"/>
              </w:rPr>
              <w:br/>
              <w:t xml:space="preserve">        System.out.println("Disponível: " + disponivel);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715A5142" w14:textId="77777777" w:rsidR="002D0EF8" w:rsidRDefault="00000000">
      <w:pPr>
        <w:spacing w:before="160" w:after="80"/>
      </w:pPr>
      <w:r>
        <w:rPr>
          <w:rFonts w:ascii="Aptos Display" w:hAnsi="Aptos Display"/>
          <w:b/>
          <w:color w:val="1F4E79"/>
          <w:sz w:val="30"/>
        </w:rPr>
        <w:t>Classe 3 — Pagamento</w:t>
      </w:r>
    </w:p>
    <w:p w14:paraId="30EC3442" w14:textId="77777777" w:rsidR="002D0EF8" w:rsidRDefault="00000000">
      <w:r>
        <w:t>A classe Pagamento representa o registro de uma mensalidade. Seu estado é controlado pelo atributo pago.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D0EF8" w14:paraId="70563D1E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709D9560" w14:textId="77777777" w:rsidR="002D0EF8" w:rsidRDefault="00000000">
            <w:r>
              <w:rPr>
                <w:b/>
              </w:rPr>
              <w:t>Atributos</w:t>
            </w:r>
          </w:p>
        </w:tc>
        <w:tc>
          <w:tcPr>
            <w:tcW w:w="5184" w:type="dxa"/>
            <w:shd w:val="clear" w:color="auto" w:fill="D9EAF7"/>
          </w:tcPr>
          <w:p w14:paraId="68787610" w14:textId="77777777" w:rsidR="002D0EF8" w:rsidRDefault="00000000">
            <w:r>
              <w:rPr>
                <w:b/>
              </w:rPr>
              <w:t>Métodos</w:t>
            </w:r>
          </w:p>
        </w:tc>
      </w:tr>
      <w:tr w:rsidR="002D0EF8" w14:paraId="7CE49CC3" w14:textId="77777777">
        <w:trPr>
          <w:jc w:val="center"/>
        </w:trPr>
        <w:tc>
          <w:tcPr>
            <w:tcW w:w="5184" w:type="dxa"/>
          </w:tcPr>
          <w:p w14:paraId="3773AB06" w14:textId="77777777" w:rsidR="002D0EF8" w:rsidRDefault="00000000">
            <w:r>
              <w:t>codigo : int</w:t>
            </w:r>
          </w:p>
        </w:tc>
        <w:tc>
          <w:tcPr>
            <w:tcW w:w="5184" w:type="dxa"/>
          </w:tcPr>
          <w:p w14:paraId="6B74DA39" w14:textId="77777777" w:rsidR="002D0EF8" w:rsidRDefault="00000000">
            <w:r>
              <w:t>pagar() : void</w:t>
            </w:r>
          </w:p>
        </w:tc>
      </w:tr>
      <w:tr w:rsidR="002D0EF8" w14:paraId="6FF340D0" w14:textId="77777777">
        <w:trPr>
          <w:jc w:val="center"/>
        </w:trPr>
        <w:tc>
          <w:tcPr>
            <w:tcW w:w="5184" w:type="dxa"/>
          </w:tcPr>
          <w:p w14:paraId="695EDFF2" w14:textId="77777777" w:rsidR="002D0EF8" w:rsidRDefault="00000000">
            <w:r>
              <w:t>valor : double</w:t>
            </w:r>
          </w:p>
        </w:tc>
        <w:tc>
          <w:tcPr>
            <w:tcW w:w="5184" w:type="dxa"/>
          </w:tcPr>
          <w:p w14:paraId="77C23189" w14:textId="77777777" w:rsidR="002D0EF8" w:rsidRDefault="00000000">
            <w:r>
              <w:t>cancelarPagamento() : void</w:t>
            </w:r>
          </w:p>
        </w:tc>
      </w:tr>
      <w:tr w:rsidR="002D0EF8" w14:paraId="3AEAD992" w14:textId="77777777">
        <w:trPr>
          <w:jc w:val="center"/>
        </w:trPr>
        <w:tc>
          <w:tcPr>
            <w:tcW w:w="5184" w:type="dxa"/>
          </w:tcPr>
          <w:p w14:paraId="620A6911" w14:textId="77777777" w:rsidR="002D0EF8" w:rsidRDefault="00000000">
            <w:r>
              <w:t>mesReferencia : String</w:t>
            </w:r>
          </w:p>
        </w:tc>
        <w:tc>
          <w:tcPr>
            <w:tcW w:w="5184" w:type="dxa"/>
          </w:tcPr>
          <w:p w14:paraId="446D949B" w14:textId="77777777" w:rsidR="002D0EF8" w:rsidRDefault="00000000">
            <w:r>
              <w:t>exibirDados() : void</w:t>
            </w:r>
          </w:p>
        </w:tc>
      </w:tr>
      <w:tr w:rsidR="002D0EF8" w14:paraId="239D1832" w14:textId="77777777">
        <w:trPr>
          <w:jc w:val="center"/>
        </w:trPr>
        <w:tc>
          <w:tcPr>
            <w:tcW w:w="5184" w:type="dxa"/>
          </w:tcPr>
          <w:p w14:paraId="5EA99905" w14:textId="77777777" w:rsidR="002D0EF8" w:rsidRDefault="00000000">
            <w:r>
              <w:t>pago : boolean</w:t>
            </w:r>
          </w:p>
        </w:tc>
        <w:tc>
          <w:tcPr>
            <w:tcW w:w="5184" w:type="dxa"/>
          </w:tcPr>
          <w:p w14:paraId="2B602CA2" w14:textId="77777777" w:rsidR="002D0EF8" w:rsidRDefault="002D0EF8"/>
        </w:tc>
      </w:tr>
    </w:tbl>
    <w:p w14:paraId="5CB60BBB" w14:textId="77777777" w:rsidR="002D0EF8" w:rsidRDefault="00000000">
      <w:r>
        <w:t>Mudança de estado esperada: pagar() define pago = true; cancelarPagamento() define pago = false.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D0EF8" w14:paraId="72A946E3" w14:textId="77777777">
        <w:trPr>
          <w:jc w:val="center"/>
        </w:trPr>
        <w:tc>
          <w:tcPr>
            <w:tcW w:w="10368" w:type="dxa"/>
            <w:shd w:val="clear" w:color="auto" w:fill="F3F3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ECEF68" w14:textId="77777777" w:rsidR="002D0EF8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public class Pagamento {</w:t>
            </w:r>
            <w:r>
              <w:rPr>
                <w:rFonts w:ascii="Consolas" w:hAnsi="Consolas"/>
                <w:sz w:val="16"/>
              </w:rPr>
              <w:br/>
              <w:t xml:space="preserve">    public int codigo;</w:t>
            </w:r>
            <w:r>
              <w:rPr>
                <w:rFonts w:ascii="Consolas" w:hAnsi="Consolas"/>
                <w:sz w:val="16"/>
              </w:rPr>
              <w:br/>
              <w:t xml:space="preserve">    public double valor;</w:t>
            </w:r>
            <w:r>
              <w:rPr>
                <w:rFonts w:ascii="Consolas" w:hAnsi="Consolas"/>
                <w:sz w:val="16"/>
              </w:rPr>
              <w:br/>
              <w:t xml:space="preserve">    public String mesReferencia;</w:t>
            </w:r>
            <w:r>
              <w:rPr>
                <w:rFonts w:ascii="Consolas" w:hAnsi="Consolas"/>
                <w:sz w:val="16"/>
              </w:rPr>
              <w:br/>
              <w:t xml:space="preserve">    public boolean pago;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public void pagar() {</w:t>
            </w:r>
            <w:r>
              <w:rPr>
                <w:rFonts w:ascii="Consolas" w:hAnsi="Consolas"/>
                <w:sz w:val="16"/>
              </w:rPr>
              <w:br/>
              <w:t xml:space="preserve">        pago = true;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public void cancelarPagamento() {</w:t>
            </w:r>
            <w:r>
              <w:rPr>
                <w:rFonts w:ascii="Consolas" w:hAnsi="Consolas"/>
                <w:sz w:val="16"/>
              </w:rPr>
              <w:br/>
              <w:t xml:space="preserve">        pago = false;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public void exibirDados() {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t xml:space="preserve">        System.out.println("Código: " + codigo);</w:t>
            </w:r>
            <w:r>
              <w:rPr>
                <w:rFonts w:ascii="Consolas" w:hAnsi="Consolas"/>
                <w:sz w:val="16"/>
              </w:rPr>
              <w:br/>
              <w:t xml:space="preserve">        System.out.println("Valor: R$ " + valor);</w:t>
            </w:r>
            <w:r>
              <w:rPr>
                <w:rFonts w:ascii="Consolas" w:hAnsi="Consolas"/>
                <w:sz w:val="16"/>
              </w:rPr>
              <w:br/>
              <w:t xml:space="preserve">        System.out.println("Mês de referência: " + mesReferencia);</w:t>
            </w:r>
            <w:r>
              <w:rPr>
                <w:rFonts w:ascii="Consolas" w:hAnsi="Consolas"/>
                <w:sz w:val="16"/>
              </w:rPr>
              <w:br/>
              <w:t xml:space="preserve">        System.out.println("Pago: " + pago);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6311780F" w14:textId="77777777" w:rsidR="002D0EF8" w:rsidRDefault="00000000">
      <w:pPr>
        <w:spacing w:before="160" w:after="80"/>
      </w:pPr>
      <w:r>
        <w:rPr>
          <w:rFonts w:ascii="Aptos Display" w:hAnsi="Aptos Display"/>
          <w:b/>
          <w:color w:val="1F4E79"/>
          <w:sz w:val="30"/>
        </w:rPr>
        <w:lastRenderedPageBreak/>
        <w:t>Classe Principal</w:t>
      </w:r>
    </w:p>
    <w:p w14:paraId="3037D28F" w14:textId="77777777" w:rsidR="002D0EF8" w:rsidRDefault="00000000">
      <w:r>
        <w:t>A classe Principal cria um objeto de cada classe, preenche os atributos, exibe o estado inicial, executa métodos que alteram o estado e exibe novamente os dados.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D0EF8" w14:paraId="49C8096E" w14:textId="77777777">
        <w:trPr>
          <w:jc w:val="center"/>
        </w:trPr>
        <w:tc>
          <w:tcPr>
            <w:tcW w:w="10368" w:type="dxa"/>
            <w:shd w:val="clear" w:color="auto" w:fill="F3F3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957C22" w14:textId="77777777" w:rsidR="002D0EF8" w:rsidRDefault="00000000">
            <w:pPr>
              <w:spacing w:after="0"/>
            </w:pPr>
            <w:r>
              <w:rPr>
                <w:rFonts w:ascii="Consolas" w:hAnsi="Consolas"/>
                <w:sz w:val="16"/>
              </w:rPr>
              <w:t>public class Principal {</w:t>
            </w:r>
            <w:r>
              <w:rPr>
                <w:rFonts w:ascii="Consolas" w:hAnsi="Consolas"/>
                <w:sz w:val="16"/>
              </w:rPr>
              <w:br/>
              <w:t xml:space="preserve">    public static void main(String[] args) {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Aluno aluno1 = new Aluno();</w:t>
            </w:r>
            <w:r>
              <w:rPr>
                <w:rFonts w:ascii="Consolas" w:hAnsi="Consolas"/>
                <w:sz w:val="16"/>
              </w:rPr>
              <w:br/>
              <w:t xml:space="preserve">        aluno1.nome = "Lucas";</w:t>
            </w:r>
            <w:r>
              <w:rPr>
                <w:rFonts w:ascii="Consolas" w:hAnsi="Consolas"/>
                <w:sz w:val="16"/>
              </w:rPr>
              <w:br/>
              <w:t xml:space="preserve">        aluno1.matricula = "2026001";</w:t>
            </w:r>
            <w:r>
              <w:rPr>
                <w:rFonts w:ascii="Consolas" w:hAnsi="Consolas"/>
                <w:sz w:val="16"/>
              </w:rPr>
              <w:br/>
              <w:t xml:space="preserve">        aluno1.idade = 20;</w:t>
            </w:r>
            <w:r>
              <w:rPr>
                <w:rFonts w:ascii="Consolas" w:hAnsi="Consolas"/>
                <w:sz w:val="16"/>
              </w:rPr>
              <w:br/>
              <w:t xml:space="preserve">        aluno1.ativo = false;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Plano plano1 = new Plano();</w:t>
            </w:r>
            <w:r>
              <w:rPr>
                <w:rFonts w:ascii="Consolas" w:hAnsi="Consolas"/>
                <w:sz w:val="16"/>
              </w:rPr>
              <w:br/>
              <w:t xml:space="preserve">        plano1.nome = "Plano Anual";</w:t>
            </w:r>
            <w:r>
              <w:rPr>
                <w:rFonts w:ascii="Consolas" w:hAnsi="Consolas"/>
                <w:sz w:val="16"/>
              </w:rPr>
              <w:br/>
              <w:t xml:space="preserve">        plano1.valorMensal = 99.90;</w:t>
            </w:r>
            <w:r>
              <w:rPr>
                <w:rFonts w:ascii="Consolas" w:hAnsi="Consolas"/>
                <w:sz w:val="16"/>
              </w:rPr>
              <w:br/>
              <w:t xml:space="preserve">        plano1.duracaoMeses = 12;</w:t>
            </w:r>
            <w:r>
              <w:rPr>
                <w:rFonts w:ascii="Consolas" w:hAnsi="Consolas"/>
                <w:sz w:val="16"/>
              </w:rPr>
              <w:br/>
              <w:t xml:space="preserve">        plano1.disponivel = true;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Pagamento pagamento1 = new Pagamento();</w:t>
            </w:r>
            <w:r>
              <w:rPr>
                <w:rFonts w:ascii="Consolas" w:hAnsi="Consolas"/>
                <w:sz w:val="16"/>
              </w:rPr>
              <w:br/>
              <w:t xml:space="preserve">        pagamento1.codigo = 1;</w:t>
            </w:r>
            <w:r>
              <w:rPr>
                <w:rFonts w:ascii="Consolas" w:hAnsi="Consolas"/>
                <w:sz w:val="16"/>
              </w:rPr>
              <w:br/>
              <w:t xml:space="preserve">        pagamento1.valor = 99.90;</w:t>
            </w:r>
            <w:r>
              <w:rPr>
                <w:rFonts w:ascii="Consolas" w:hAnsi="Consolas"/>
                <w:sz w:val="16"/>
              </w:rPr>
              <w:br/>
              <w:t xml:space="preserve">        pagamento1.mesReferencia = "Agosto/2026";</w:t>
            </w:r>
            <w:r>
              <w:rPr>
                <w:rFonts w:ascii="Consolas" w:hAnsi="Consolas"/>
                <w:sz w:val="16"/>
              </w:rPr>
              <w:br/>
              <w:t xml:space="preserve">        pagamento1.pago = false;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System.out.println("=== ESTADO INICIAL ===");</w:t>
            </w:r>
            <w:r>
              <w:rPr>
                <w:rFonts w:ascii="Consolas" w:hAnsi="Consolas"/>
                <w:sz w:val="16"/>
              </w:rPr>
              <w:br/>
              <w:t xml:space="preserve">        aluno1.exibirDados();</w:t>
            </w:r>
            <w:r>
              <w:rPr>
                <w:rFonts w:ascii="Consolas" w:hAnsi="Consolas"/>
                <w:sz w:val="16"/>
              </w:rPr>
              <w:br/>
              <w:t xml:space="preserve">        plano1.exibirDados();</w:t>
            </w:r>
            <w:r>
              <w:rPr>
                <w:rFonts w:ascii="Consolas" w:hAnsi="Consolas"/>
                <w:sz w:val="16"/>
              </w:rPr>
              <w:br/>
              <w:t xml:space="preserve">        pagamento1.exibirDados();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aluno1.ativar();</w:t>
            </w:r>
            <w:r>
              <w:rPr>
                <w:rFonts w:ascii="Consolas" w:hAnsi="Consolas"/>
                <w:sz w:val="16"/>
              </w:rPr>
              <w:br/>
              <w:t xml:space="preserve">        plano1.alterarValor(109.90);</w:t>
            </w:r>
            <w:r>
              <w:rPr>
                <w:rFonts w:ascii="Consolas" w:hAnsi="Consolas"/>
                <w:sz w:val="16"/>
              </w:rPr>
              <w:br/>
              <w:t xml:space="preserve">        pagamento1.pagar();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br/>
              <w:t xml:space="preserve">        System.out.println("\n=== ESTADO APÓS ALTERAÇÕES ===");</w:t>
            </w:r>
            <w:r>
              <w:rPr>
                <w:rFonts w:ascii="Consolas" w:hAnsi="Consolas"/>
                <w:sz w:val="16"/>
              </w:rPr>
              <w:br/>
              <w:t xml:space="preserve">        aluno1.exibirDados();</w:t>
            </w:r>
            <w:r>
              <w:rPr>
                <w:rFonts w:ascii="Consolas" w:hAnsi="Consolas"/>
                <w:sz w:val="16"/>
              </w:rPr>
              <w:br/>
              <w:t xml:space="preserve">        plano1.exibirDados();</w:t>
            </w:r>
            <w:r>
              <w:rPr>
                <w:rFonts w:ascii="Consolas" w:hAnsi="Consolas"/>
                <w:sz w:val="16"/>
              </w:rPr>
              <w:br/>
              <w:t xml:space="preserve">        pagamento1.exibirDados();</w:t>
            </w:r>
            <w:r>
              <w:rPr>
                <w:rFonts w:ascii="Consolas" w:hAnsi="Consolas"/>
                <w:sz w:val="16"/>
              </w:rPr>
              <w:br/>
              <w:t xml:space="preserve">    }</w:t>
            </w:r>
            <w:r>
              <w:rPr>
                <w:rFonts w:ascii="Consolas" w:hAnsi="Consolas"/>
                <w:sz w:val="16"/>
              </w:rPr>
              <w:br/>
              <w:t>}</w:t>
            </w:r>
          </w:p>
        </w:tc>
      </w:tr>
    </w:tbl>
    <w:p w14:paraId="1A1E9C14" w14:textId="77777777" w:rsidR="002D0EF8" w:rsidRDefault="00000000">
      <w:pPr>
        <w:spacing w:before="160" w:after="80"/>
      </w:pPr>
      <w:r>
        <w:rPr>
          <w:rFonts w:ascii="Aptos Display" w:hAnsi="Aptos Display"/>
          <w:b/>
          <w:color w:val="1F4E79"/>
          <w:sz w:val="28"/>
        </w:rPr>
        <w:t>Resultado esperado</w:t>
      </w:r>
    </w:p>
    <w:p w14:paraId="235659F3" w14:textId="77777777" w:rsidR="002D0EF8" w:rsidRDefault="00000000">
      <w:r>
        <w:t>No estado inicial, o aluno está inativo, o plano custa R$ 99,90 e o pagamento está pendente. Após a execução dos métodos, o aluno passa a estar ativo, o valor mensal do plano passa para R$ 109,90 e o pagamento passa a estar marcado como pago.</w:t>
      </w:r>
    </w:p>
    <w:p w14:paraId="42C578F9" w14:textId="77777777" w:rsidR="002D0EF8" w:rsidRDefault="00000000">
      <w:pPr>
        <w:spacing w:before="160" w:after="80"/>
      </w:pPr>
      <w:r>
        <w:rPr>
          <w:rFonts w:ascii="Aptos Display" w:hAnsi="Aptos Display"/>
          <w:b/>
          <w:color w:val="1F4E79"/>
          <w:sz w:val="28"/>
        </w:rPr>
        <w:t>Pontos para correção</w:t>
      </w:r>
    </w:p>
    <w:p w14:paraId="2CBEBD0D" w14:textId="77777777" w:rsidR="002D0EF8" w:rsidRDefault="00000000">
      <w:pPr>
        <w:pStyle w:val="Commarcadores"/>
        <w:spacing w:after="20"/>
      </w:pPr>
      <w:r>
        <w:t>As três classes devem existir separadamente.</w:t>
      </w:r>
    </w:p>
    <w:p w14:paraId="2C677856" w14:textId="77777777" w:rsidR="002D0EF8" w:rsidRDefault="00000000">
      <w:pPr>
        <w:pStyle w:val="Commarcadores"/>
        <w:spacing w:after="20"/>
      </w:pPr>
      <w:r>
        <w:t>Os atributos devem utilizar apenas String, int, double e boolean.</w:t>
      </w:r>
    </w:p>
    <w:p w14:paraId="18804234" w14:textId="77777777" w:rsidR="002D0EF8" w:rsidRDefault="00000000">
      <w:pPr>
        <w:pStyle w:val="Commarcadores"/>
        <w:spacing w:after="20"/>
      </w:pPr>
      <w:r>
        <w:t>Não deve existir atributo como Aluno aluno, Plano plano ou Pagamento pagamento.</w:t>
      </w:r>
    </w:p>
    <w:p w14:paraId="0B7878E5" w14:textId="77777777" w:rsidR="002D0EF8" w:rsidRDefault="00000000">
      <w:pPr>
        <w:pStyle w:val="Commarcadores"/>
        <w:spacing w:after="20"/>
      </w:pPr>
      <w:r>
        <w:t>Os métodos devem alterar corretamente o estado dos objetos.</w:t>
      </w:r>
    </w:p>
    <w:p w14:paraId="27C29EEB" w14:textId="77777777" w:rsidR="002D0EF8" w:rsidRDefault="00000000">
      <w:pPr>
        <w:pStyle w:val="Commarcadores"/>
        <w:spacing w:after="20"/>
      </w:pPr>
      <w:r>
        <w:lastRenderedPageBreak/>
        <w:t>alterarValor() deve impedir valores menores ou iguais a zero.</w:t>
      </w:r>
    </w:p>
    <w:p w14:paraId="705759E9" w14:textId="77777777" w:rsidR="002D0EF8" w:rsidRDefault="00000000">
      <w:pPr>
        <w:pStyle w:val="Commarcadores"/>
        <w:spacing w:after="20"/>
      </w:pPr>
      <w:r>
        <w:t>A classe Principal deve criar e testar um objeto de cada classe.</w:t>
      </w:r>
    </w:p>
    <w:sectPr w:rsidR="002D0EF8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05163" w14:textId="77777777" w:rsidR="00E35D77" w:rsidRDefault="00E35D77">
      <w:pPr>
        <w:spacing w:after="0" w:line="240" w:lineRule="auto"/>
      </w:pPr>
      <w:r>
        <w:separator/>
      </w:r>
    </w:p>
  </w:endnote>
  <w:endnote w:type="continuationSeparator" w:id="0">
    <w:p w14:paraId="405F8254" w14:textId="77777777" w:rsidR="00E35D77" w:rsidRDefault="00E35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4641" w14:textId="77777777" w:rsidR="002D0EF8" w:rsidRDefault="00000000">
    <w:pPr>
      <w:pStyle w:val="Rodap"/>
      <w:jc w:val="center"/>
    </w:pPr>
    <w:r>
      <w:rPr>
        <w:color w:val="787878"/>
        <w:sz w:val="16"/>
      </w:rPr>
      <w:t>Referencial de Respostas — POO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CF840" w14:textId="77777777" w:rsidR="00E35D77" w:rsidRDefault="00E35D77">
      <w:pPr>
        <w:spacing w:after="0" w:line="240" w:lineRule="auto"/>
      </w:pPr>
      <w:r>
        <w:separator/>
      </w:r>
    </w:p>
  </w:footnote>
  <w:footnote w:type="continuationSeparator" w:id="0">
    <w:p w14:paraId="7A398CDA" w14:textId="77777777" w:rsidR="00E35D77" w:rsidRDefault="00E35D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711931">
    <w:abstractNumId w:val="8"/>
  </w:num>
  <w:num w:numId="2" w16cid:durableId="90705092">
    <w:abstractNumId w:val="6"/>
  </w:num>
  <w:num w:numId="3" w16cid:durableId="453795470">
    <w:abstractNumId w:val="5"/>
  </w:num>
  <w:num w:numId="4" w16cid:durableId="1710567786">
    <w:abstractNumId w:val="4"/>
  </w:num>
  <w:num w:numId="5" w16cid:durableId="508452881">
    <w:abstractNumId w:val="7"/>
  </w:num>
  <w:num w:numId="6" w16cid:durableId="974874439">
    <w:abstractNumId w:val="3"/>
  </w:num>
  <w:num w:numId="7" w16cid:durableId="1329401584">
    <w:abstractNumId w:val="2"/>
  </w:num>
  <w:num w:numId="8" w16cid:durableId="973675300">
    <w:abstractNumId w:val="1"/>
  </w:num>
  <w:num w:numId="9" w16cid:durableId="138930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A0F"/>
    <w:rsid w:val="0015074B"/>
    <w:rsid w:val="0029639D"/>
    <w:rsid w:val="002D0EF8"/>
    <w:rsid w:val="00326F90"/>
    <w:rsid w:val="00882FED"/>
    <w:rsid w:val="00AA1D8D"/>
    <w:rsid w:val="00B47730"/>
    <w:rsid w:val="00CB0664"/>
    <w:rsid w:val="00E35D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72C633"/>
  <w14:defaultImageDpi w14:val="300"/>
  <w15:docId w15:val="{C2091B97-7EEF-42F0-8018-15617B1D9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849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Silva Araujo Assis</cp:lastModifiedBy>
  <cp:revision>2</cp:revision>
  <dcterms:created xsi:type="dcterms:W3CDTF">2026-08-28T21:49:00Z</dcterms:created>
  <dcterms:modified xsi:type="dcterms:W3CDTF">2026-08-28T21:49:00Z</dcterms:modified>
  <cp:category/>
</cp:coreProperties>
</file>